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 → djusb Worker</w:t>
      </w:r>
    </w:p>
    <w:p>
      <w:r>
        <w:t>Condensed Overview (decision-level)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</w:t>
            </w:r>
          </w:p>
        </w:tc>
        <w:tc>
          <w:tcPr>
            <w:tcW w:type="dxa" w:w="4320"/>
          </w:tcPr>
          <w:p>
            <w:r>
              <w:t>Rule</w:t>
            </w:r>
          </w:p>
        </w:tc>
      </w:tr>
      <w:tr>
        <w:tc>
          <w:tcPr>
            <w:tcW w:type="dxa" w:w="4320"/>
          </w:tcPr>
          <w:p>
            <w:r>
              <w:t>Pipeline</w:t>
            </w:r>
          </w:p>
        </w:tc>
        <w:tc>
          <w:tcPr>
            <w:tcW w:type="dxa" w:w="4320"/>
          </w:tcPr>
          <w:p>
            <w:r>
              <w:t>Single pipeline. Same steps always.</w:t>
            </w:r>
          </w:p>
        </w:tc>
      </w:tr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backup or restore (UI choice)</w:t>
            </w:r>
          </w:p>
        </w:tc>
      </w:tr>
      <w:tr>
        <w:tc>
          <w:tcPr>
            <w:tcW w:type="dxa" w:w="4320"/>
          </w:tcPr>
          <w:p>
            <w:r>
              <w:t>Direction</w:t>
            </w:r>
          </w:p>
        </w:tc>
        <w:tc>
          <w:tcPr>
            <w:tcW w:type="dxa" w:w="4320"/>
          </w:tcPr>
          <w:p>
            <w:r>
              <w:t>Defined ONLY by step order, not by code branching</w:t>
            </w:r>
          </w:p>
        </w:tc>
      </w:tr>
      <w:tr>
        <w:tc>
          <w:tcPr>
            <w:tcW w:type="dxa" w:w="4320"/>
          </w:tcPr>
          <w:p>
            <w:r>
              <w:t>Controller</w:t>
            </w:r>
          </w:p>
        </w:tc>
        <w:tc>
          <w:tcPr>
            <w:tcW w:type="dxa" w:w="4320"/>
          </w:tcPr>
          <w:p>
            <w:r>
              <w:t>JSON file is the controller + state</w:t>
            </w:r>
          </w:p>
        </w:tc>
      </w:tr>
      <w:tr>
        <w:tc>
          <w:tcPr>
            <w:tcW w:type="dxa" w:w="4320"/>
          </w:tcPr>
          <w:p>
            <w:r>
              <w:t>Steps</w:t>
            </w:r>
          </w:p>
        </w:tc>
        <w:tc>
          <w:tcPr>
            <w:tcW w:type="dxa" w:w="4320"/>
          </w:tcPr>
          <w:p>
            <w:r>
              <w:t>6 plugins. Each plugin owns one JSON key with the same name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Plugin Order</w:t>
            </w:r>
          </w:p>
        </w:tc>
      </w:tr>
      <w:tr>
        <w:tc>
          <w:tcPr>
            <w:tcW w:type="dxa" w:w="4320"/>
          </w:tcPr>
          <w:p>
            <w:r>
              <w:t>Backup</w:t>
            </w:r>
          </w:p>
        </w:tc>
        <w:tc>
          <w:tcPr>
            <w:tcW w:type="dxa" w:w="4320"/>
          </w:tcPr>
          <w:p>
            <w:r>
              <w:t>diskio → meta → compress → crypto → integrity → copy</w:t>
            </w:r>
          </w:p>
        </w:tc>
      </w:tr>
      <w:tr>
        <w:tc>
          <w:tcPr>
            <w:tcW w:type="dxa" w:w="4320"/>
          </w:tcPr>
          <w:p>
            <w:r>
              <w:t>Restore</w:t>
            </w:r>
          </w:p>
        </w:tc>
        <w:tc>
          <w:tcPr>
            <w:tcW w:type="dxa" w:w="4320"/>
          </w:tcPr>
          <w:p>
            <w:r>
              <w:t>diskio → meta → crypto → compress → integrity → copy</w:t>
            </w:r>
          </w:p>
        </w:tc>
      </w:tr>
    </w:tbl>
    <w:p>
      <w:r>
        <w:br w:type="page"/>
      </w:r>
    </w:p>
    <w:p>
      <w:pPr>
        <w:pStyle w:val="Heading1"/>
      </w:pPr>
      <w:r>
        <w:t>Technical Specification</w:t>
      </w:r>
    </w:p>
    <w:p>
      <w:pPr>
        <w:pStyle w:val="Heading2"/>
      </w:pPr>
      <w:r>
        <w:t>UI Payload →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mode</w:t>
            </w:r>
          </w:p>
        </w:tc>
        <w:tc>
          <w:tcPr>
            <w:tcW w:type="dxa" w:w="2880"/>
          </w:tcPr>
          <w:p>
            <w:r>
              <w:t>backup | restore</w:t>
            </w:r>
          </w:p>
        </w:tc>
        <w:tc>
          <w:tcPr>
            <w:tcW w:type="dxa" w:w="2880"/>
          </w:tcPr>
          <w:p>
            <w:r>
              <w:t>Chosen by UI</w:t>
            </w:r>
          </w:p>
        </w:tc>
      </w:tr>
      <w:tr>
        <w:tc>
          <w:tcPr>
            <w:tcW w:type="dxa" w:w="2880"/>
          </w:tcPr>
          <w:p>
            <w:r>
              <w:t>if</w:t>
            </w:r>
          </w:p>
        </w:tc>
        <w:tc>
          <w:tcPr>
            <w:tcW w:type="dxa" w:w="2880"/>
          </w:tcPr>
          <w:p>
            <w:r>
              <w:t>disk | file</w:t>
            </w:r>
          </w:p>
        </w:tc>
        <w:tc>
          <w:tcPr>
            <w:tcW w:type="dxa" w:w="2880"/>
          </w:tcPr>
          <w:p>
            <w:r>
              <w:t>Source endpoint</w:t>
            </w:r>
          </w:p>
        </w:tc>
      </w:tr>
      <w:tr>
        <w:tc>
          <w:tcPr>
            <w:tcW w:type="dxa" w:w="2880"/>
          </w:tcPr>
          <w:p>
            <w:r>
              <w:t>of</w:t>
            </w:r>
          </w:p>
        </w:tc>
        <w:tc>
          <w:tcPr>
            <w:tcW w:type="dxa" w:w="2880"/>
          </w:tcPr>
          <w:p>
            <w:r>
              <w:t>disk | file</w:t>
            </w:r>
          </w:p>
        </w:tc>
        <w:tc>
          <w:tcPr>
            <w:tcW w:type="dxa" w:w="2880"/>
          </w:tcPr>
          <w:p>
            <w:r>
              <w:t>Destination endpoint</w:t>
            </w:r>
          </w:p>
        </w:tc>
      </w:tr>
      <w:tr>
        <w:tc>
          <w:tcPr>
            <w:tcW w:type="dxa" w:w="2880"/>
          </w:tcPr>
          <w:p>
            <w:r>
              <w:t>json.path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Controller JSON location</w:t>
            </w:r>
          </w:p>
        </w:tc>
      </w:tr>
      <w:tr>
        <w:tc>
          <w:tcPr>
            <w:tcW w:type="dxa" w:w="2880"/>
          </w:tcPr>
          <w:p>
            <w:r>
              <w:t>json.exists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UI pre-check</w:t>
            </w:r>
          </w:p>
        </w:tc>
      </w:tr>
      <w:tr>
        <w:tc>
          <w:tcPr>
            <w:tcW w:type="dxa" w:w="2880"/>
          </w:tcPr>
          <w:p>
            <w:r>
              <w:t>secrets.filePass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Required always</w:t>
            </w:r>
          </w:p>
        </w:tc>
      </w:tr>
    </w:tbl>
    <w:p>
      <w:pPr>
        <w:pStyle w:val="Heading2"/>
      </w:pPr>
      <w:r>
        <w:t>Seed Data (only if JSON missing)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Rule</w:t>
            </w:r>
          </w:p>
        </w:tc>
      </w:tr>
      <w:tr>
        <w:tc>
          <w:tcPr>
            <w:tcW w:type="dxa" w:w="2880"/>
          </w:tcPr>
          <w:p>
            <w:r>
              <w:t>compress.enabled</w:t>
            </w:r>
          </w:p>
        </w:tc>
        <w:tc>
          <w:tcPr>
            <w:tcW w:type="dxa" w:w="2880"/>
          </w:tcPr>
          <w:p>
            <w:r>
              <w:t>boolean</w:t>
            </w:r>
          </w:p>
        </w:tc>
        <w:tc>
          <w:tcPr>
            <w:tcW w:type="dxa" w:w="2880"/>
          </w:tcPr>
          <w:p>
            <w:r>
              <w:t>Used only when json.exists == false</w:t>
            </w:r>
          </w:p>
        </w:tc>
      </w:tr>
    </w:tbl>
    <w:p>
      <w:pPr>
        <w:pStyle w:val="Heading2"/>
      </w:pPr>
      <w:r>
        <w:t>Decision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Case</w:t>
            </w:r>
          </w:p>
        </w:tc>
        <w:tc>
          <w:tcPr>
            <w:tcW w:type="dxa" w:w="2160"/>
          </w:tcPr>
          <w:p>
            <w:r>
              <w:t>Conditions</w:t>
            </w:r>
          </w:p>
        </w:tc>
        <w:tc>
          <w:tcPr>
            <w:tcW w:type="dxa" w:w="2160"/>
          </w:tcPr>
          <w:p>
            <w:r>
              <w:t>UI Sends</w:t>
            </w:r>
          </w:p>
        </w:tc>
        <w:tc>
          <w:tcPr>
            <w:tcW w:type="dxa" w:w="2160"/>
          </w:tcPr>
          <w:p>
            <w:r>
              <w:t>UI Action</w:t>
            </w:r>
          </w:p>
        </w:tc>
      </w:tr>
      <w:tr>
        <w:tc>
          <w:tcPr>
            <w:tcW w:type="dxa" w:w="2160"/>
          </w:tcPr>
          <w:p>
            <w:r>
              <w:t>Backup (new)</w:t>
            </w:r>
          </w:p>
        </w:tc>
        <w:tc>
          <w:tcPr>
            <w:tcW w:type="dxa" w:w="2160"/>
          </w:tcPr>
          <w:p>
            <w:r>
              <w:t>mode=backup</w:t>
              <w:br/>
              <w:t>if=disk</w:t>
              <w:br/>
              <w:t>of=file</w:t>
              <w:br/>
              <w:t>json missing</w:t>
            </w:r>
          </w:p>
        </w:tc>
        <w:tc>
          <w:tcPr>
            <w:tcW w:type="dxa" w:w="2160"/>
          </w:tcPr>
          <w:p>
            <w:r>
              <w:t>payload + compress seed</w:t>
            </w:r>
          </w:p>
        </w:tc>
        <w:tc>
          <w:tcPr>
            <w:tcW w:type="dxa" w:w="2160"/>
          </w:tcPr>
          <w:p>
            <w:r>
              <w:t>Allow start</w:t>
            </w:r>
          </w:p>
        </w:tc>
      </w:tr>
      <w:tr>
        <w:tc>
          <w:tcPr>
            <w:tcW w:type="dxa" w:w="2160"/>
          </w:tcPr>
          <w:p>
            <w:r>
              <w:t>Backup (existing)</w:t>
            </w:r>
          </w:p>
        </w:tc>
        <w:tc>
          <w:tcPr>
            <w:tcW w:type="dxa" w:w="2160"/>
          </w:tcPr>
          <w:p>
            <w:r>
              <w:t>mode=backup</w:t>
              <w:br/>
              <w:t>json exists</w:t>
            </w:r>
          </w:p>
        </w:tc>
        <w:tc>
          <w:tcPr>
            <w:tcW w:type="dxa" w:w="2160"/>
          </w:tcPr>
          <w:p>
            <w:r>
              <w:t>payload only</w:t>
            </w:r>
          </w:p>
        </w:tc>
        <w:tc>
          <w:tcPr>
            <w:tcW w:type="dxa" w:w="2160"/>
          </w:tcPr>
          <w:p>
            <w:r>
              <w:t>Allow start</w:t>
            </w:r>
          </w:p>
        </w:tc>
      </w:tr>
      <w:tr>
        <w:tc>
          <w:tcPr>
            <w:tcW w:type="dxa" w:w="2160"/>
          </w:tcPr>
          <w:p>
            <w:r>
              <w:t>Restore (valid)</w:t>
            </w:r>
          </w:p>
        </w:tc>
        <w:tc>
          <w:tcPr>
            <w:tcW w:type="dxa" w:w="2160"/>
          </w:tcPr>
          <w:p>
            <w:r>
              <w:t>mode=restore</w:t>
              <w:br/>
              <w:t>json exists</w:t>
            </w:r>
          </w:p>
        </w:tc>
        <w:tc>
          <w:tcPr>
            <w:tcW w:type="dxa" w:w="2160"/>
          </w:tcPr>
          <w:p>
            <w:r>
              <w:t>payload only</w:t>
            </w:r>
          </w:p>
        </w:tc>
        <w:tc>
          <w:tcPr>
            <w:tcW w:type="dxa" w:w="2160"/>
          </w:tcPr>
          <w:p>
            <w:r>
              <w:t>Allow start</w:t>
            </w:r>
          </w:p>
        </w:tc>
      </w:tr>
      <w:tr>
        <w:tc>
          <w:tcPr>
            <w:tcW w:type="dxa" w:w="2160"/>
          </w:tcPr>
          <w:p>
            <w:r>
              <w:t>Restore (blocked)</w:t>
            </w:r>
          </w:p>
        </w:tc>
        <w:tc>
          <w:tcPr>
            <w:tcW w:type="dxa" w:w="2160"/>
          </w:tcPr>
          <w:p>
            <w:r>
              <w:t>mode=restore</w:t>
              <w:br/>
              <w:t>json missing</w:t>
            </w:r>
          </w:p>
        </w:tc>
        <w:tc>
          <w:tcPr>
            <w:tcW w:type="dxa" w:w="2160"/>
          </w:tcPr>
          <w:p>
            <w:r>
              <w:t>nothing</w:t>
            </w:r>
          </w:p>
        </w:tc>
        <w:tc>
          <w:tcPr>
            <w:tcW w:type="dxa" w:w="2160"/>
          </w:tcPr>
          <w:p>
            <w:r>
              <w:t>Block, request JSON</w:t>
            </w:r>
          </w:p>
        </w:tc>
      </w:tr>
      <w:tr>
        <w:tc>
          <w:tcPr>
            <w:tcW w:type="dxa" w:w="2160"/>
          </w:tcPr>
          <w:p>
            <w:r>
              <w:t>Invalid endpoints</w:t>
            </w:r>
          </w:p>
        </w:tc>
        <w:tc>
          <w:tcPr>
            <w:tcW w:type="dxa" w:w="2160"/>
          </w:tcPr>
          <w:p>
            <w:r>
              <w:t>backup: not disk→file</w:t>
              <w:br/>
              <w:t>restore: not file→disk</w:t>
            </w:r>
          </w:p>
        </w:tc>
        <w:tc>
          <w:tcPr>
            <w:tcW w:type="dxa" w:w="2160"/>
          </w:tcPr>
          <w:p>
            <w:r>
              <w:t>nothing</w:t>
            </w:r>
          </w:p>
        </w:tc>
        <w:tc>
          <w:tcPr>
            <w:tcW w:type="dxa" w:w="2160"/>
          </w:tcPr>
          <w:p>
            <w:r>
              <w:t>Block</w:t>
            </w:r>
          </w:p>
        </w:tc>
      </w:tr>
    </w:tbl>
    <w:p>
      <w:pPr>
        <w:pStyle w:val="Heading2"/>
      </w:pPr>
      <w:r>
        <w:t>Progress Display (UI)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Display</w:t>
            </w:r>
          </w:p>
        </w:tc>
      </w:tr>
      <w:tr>
        <w:tc>
          <w:tcPr>
            <w:tcW w:type="dxa" w:w="4320"/>
          </w:tcPr>
          <w:p>
            <w:r>
              <w:t>Current step</w:t>
            </w:r>
          </w:p>
        </w:tc>
        <w:tc>
          <w:tcPr>
            <w:tcW w:type="dxa" w:w="4320"/>
          </w:tcPr>
          <w:p>
            <w:r>
              <w:t>Percent + ETA</w:t>
            </w:r>
          </w:p>
        </w:tc>
      </w:tr>
      <w:tr>
        <w:tc>
          <w:tcPr>
            <w:tcW w:type="dxa" w:w="4320"/>
          </w:tcPr>
          <w:p>
            <w:r>
              <w:t>Completed step</w:t>
            </w:r>
          </w:p>
        </w:tc>
        <w:tc>
          <w:tcPr>
            <w:tcW w:type="dxa" w:w="4320"/>
          </w:tcPr>
          <w:p>
            <w:r>
              <w:t>Done</w:t>
            </w:r>
          </w:p>
        </w:tc>
      </w:tr>
      <w:tr>
        <w:tc>
          <w:tcPr>
            <w:tcW w:type="dxa" w:w="4320"/>
          </w:tcPr>
          <w:p>
            <w:r>
              <w:t>Future step</w:t>
            </w:r>
          </w:p>
        </w:tc>
        <w:tc>
          <w:tcPr>
            <w:tcW w:type="dxa" w:w="4320"/>
          </w:tcPr>
          <w:p>
            <w:r>
              <w:t>Waiting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